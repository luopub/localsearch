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docx 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2020-01-01T00:00:00Z</dcterms:created>
  <dcterms:modified xsi:type="dcterms:W3CDTF">2020-01-01T00:00:00Z</dcterms:modified>
  <cp:category/>
</cp:coreProperties>
</file>